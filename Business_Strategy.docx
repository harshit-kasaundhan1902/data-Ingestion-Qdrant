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Strategy &amp; Market Analysis</w:t>
      </w:r>
    </w:p>
    <w:p>
      <w:r>
        <w:t>A large business-focused document including market trends, strategic planning, risk analysis, competitor mapping, and long-term forecasting.</w:t>
        <w:br/>
        <w:br/>
        <w:t xml:space="preserve">Businesses must continuously adapt to market trends to remain competitive. Strategic planning offers direction and clarity for long-term decisions. Businesses must continuously adapt to market trends to remain competitive. Strategic planning offers direction and clarity for long-term decisions. Businesses must continuously adapt to market trends to remain competitive. Strategic planning offers direction and clarity for long-term decisions. Businesses must continuously adapt to market trends to remain competitive. Strategic planning offers direction and clarity for long-term decisions. Businesses must continuously adapt to market trends to remain competitive. Strategic planning offers direction and clarity for long-term decisions. Businesses must continuously adapt to market trends to remain competitive. Strategic planning offers direction and clarity for long-term decisions. Businesses must continuously adapt to market trends to remain competitive. Strategic planning offers direction and clarity for long-term decisions. Businesses must continuously adapt to market trends to remain competitive. Strategic planning offers direction and clarity for long-term decisions. Businesses must continuously adapt to market trends to remain competitive. Strategic planning offers direction and clarity for long-term decisions. Businesses must continuously adapt to market trends to remain competitive. Strategic planning offers direction and clarity for long-term decisions. Businesses must continuously adapt to market trends to remain competitive. Strategic planning offers direction and clarity for long-term decisions. Businesses must continuously adapt to market trends to remain competitive. Strategic planning offers direction and clarity for long-term decisions. Businesses must continuously adapt to market trends to remain competitive. Strategic planning offers direction and clarity for long-term decisions. Businesses must continuously adapt to market trends to remain competitive. Strategic planning offers direction and clarity for long-term decisions. Businesses must continuously adapt to market trends to remain competitive. Strategic planning offers direction and clarity for long-term decisions. Businesses must continuously adapt to market trends to remain competitive. Strategic planning offers direction and clarity for long-term decisions. Businesses must continuously adapt to market trends to remain competitive. Strategic planning offers direction and clarity for long-term decisions. Businesses must continuously adapt to market trends to remain competitive. Strategic planning offers direction and clarity for long-term decisions. Businesses must continuously adapt to market trends to remain competitive. Strategic planning offers direction and clarity for long-term decisions. Businesses must continuously adapt to market trends to remain competitive. Strategic planning offers direction and clarity for long-term decisions. Businesses must continuously adapt to market trends to remain competitive. Strategic planning offers direction and clarity for long-term decisions. Businesses must continuously adapt to market trends to remain competitive. Strategic planning offers direction and clarity for long-term decisions. Businesses must continuously adapt to market trends to remain competitive. Strategic planning offers direction and clarity for long-term decisions. Businesses must continuously adapt to market trends to remain competitive. Strategic planning offers direction and clarity for long-term decisions. Businesses must continuously adapt to market trends to remain competitive. Strategic planning offers direction and clarity for long-term decisions. Businesses must continuously adapt to market trends to remain competitive. Strategic planning offers direction and clarity for long-term decisions. Businesses must continuously adapt to market trends to remain competitive. Strategic planning offers direction and clarity for long-term decisions. Businesses must continuously adapt to market trends to remain competitive. Strategic planning offers direction and clarity for long-term decisions. Businesses must continuously adapt to market trends to remain competitive. Strategic planning offers direction and clarity for long-term decisions. Businesses must continuously adapt to market trends to remain competitive. Strategic planning offers direction and clarity for long-term decisions. Businesses must continuously adapt to market trends to remain competitive. Strategic planning offers direction and clarity for long-term decisions. Businesses must continuously adapt to market trends to remain competitive. Strategic planning offers direction and clarity for long-term decisions. Businesses must continuously adapt to market trends to remain competitive. Strategic planning offers direction and clarity for long-term decisions. Businesses must continuously adapt to market trends to remain competitive. Strategic planning offers direction and clarity for long-term decisions. Businesses must continuously adapt to market trends to remain competitive. Strategic planning offers direction and clarity for long-term decisions. Businesses must continuously adapt to market trends to remain competitive. Strategic planning offers direction and clarity for long-term decisions. Businesses must continuously adapt to market trends to remain competitive. Strategic planning offers direction and clarity for long-term decisions. Businesses must continuously adapt to market trends to remain competitive. Strategic planning offers direction and clarity for long-term decisions. Businesses must continuously adapt to market trends to remain competitive. Strategic planning offers direction and clarity for long-term decisions. Businesses must continuously adapt to market trends to remain competitive. Strategic planning offers direction and clarity for long-term decisions.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Strategy &amp; Market Analysis</dc:title>
  <dc:subject>Long Sample Document</dc:subject>
  <dc:creator>Anjali</dc:creator>
  <cp:keywords/>
  <dc:description>generated by python-docx</dc:description>
  <cp:lastModifiedBy/>
  <cp:revision>1</cp:revision>
  <dcterms:created xsi:type="dcterms:W3CDTF">2025-11-13T19:21:53Z</dcterms:created>
  <dcterms:modified xsi:type="dcterms:W3CDTF">2013-12-23T23:15:00Z</dcterms:modified>
  <cp:category/>
</cp:coreProperties>
</file>